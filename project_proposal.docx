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 Statement</w:t>
      </w:r>
    </w:p>
    <w:p>
      <w:pPr>
        <w:jc w:val="left"/>
      </w:pPr>
      <w:r>
        <w:t>There are numerous different types of emails that most people receive daily, such as: bills, receipts, promotions, newsletters, shipping updates, OTPs, subscription emails, and reminders. The emails accumulate over time and users can have a lot of emails in their Inbox.</w:t>
      </w:r>
    </w:p>
    <w:p>
      <w:pPr>
        <w:jc w:val="left"/>
      </w:pPr>
      <w:r>
        <w:t>User has to sort through emails and decide which are important, which can be discarded, what email subscriptions are no longer required, and if any older promotional emails are still relevant, because Gmail has categories, filters and search.</w:t>
      </w:r>
    </w:p>
    <w:p>
      <w:pPr>
        <w:jc w:val="left"/>
      </w:pPr>
      <w:r>
        <w:t>This can lead to a few problems that are common. Users can have their messages get lost, store unwanted messages for years, still receive unwanted messages, or delete important promotional messages that might be needed later. There is more to email clutter than you think. The greater issue is to assist the user in determining which emails are useful in the present, which may be useful in the future, or which are not.</w:t>
      </w:r>
    </w:p>
    <w:p>
      <w:pPr>
        <w:pStyle w:val="Heading1"/>
      </w:pPr>
      <w:r>
        <w:t>Proposed Solution</w:t>
      </w:r>
    </w:p>
    <w:p>
      <w:pPr>
        <w:jc w:val="left"/>
      </w:pPr>
      <w:r>
        <w:t>InboxIQ is an email management app that utilizes AI to associate with a Gmail account and organize and manage emails more effectively.</w:t>
      </w:r>
    </w:p>
    <w:p>
      <w:pPr>
        <w:jc w:val="left"/>
      </w:pPr>
      <w:r>
        <w:t>Rather than labeling all promotional or older emails as spam, InboxIQ determines the message purpose and content, and sorts them into meaningful categories. Application can detect unnecessary emails, subscription detection, useful promotion discovery, upcoming deadline detection, and subscription charge discovery.</w:t>
      </w:r>
    </w:p>
    <w:p>
      <w:pPr>
        <w:jc w:val="left"/>
      </w:pPr>
      <w:r>
        <w:t>For instance, when an end user types in running shoes, InboxIQ can look through emails that have been sent to the end user's Gmail and find current promotions for running shoes. It can also compare promotions from various companies and present offers that are most appropriate for the individual at this time.</w:t>
      </w:r>
    </w:p>
    <w:p>
      <w:pPr>
        <w:jc w:val="left"/>
      </w:pPr>
      <w:r>
        <w:t>Meanwhile, it can recognize older promotional emails that have expired offers and recommend them for cleanup.</w:t>
      </w:r>
    </w:p>
    <w:p>
      <w:pPr>
        <w:pStyle w:val="Heading1"/>
      </w:pPr>
      <w:r>
        <w:t>Target Users</w:t>
      </w:r>
    </w:p>
    <w:p>
      <w:pPr>
        <w:jc w:val="left"/>
      </w:pPr>
      <w:r>
        <w:t>InboxIQ is designed for those who regularly use Gmail and have a lot of emails in their inbox which they find difficult to manage.</w:t>
      </w:r>
    </w:p>
    <w:p>
      <w:pPr>
        <w:jc w:val="left"/>
      </w:pPr>
      <w:r>
        <w:t>It can be beneficial for students, working professionals, frequent online shoppers, having several subscriptions, receiving numerous newsletters, or anyone who has a large Gmail inbox.</w:t>
      </w:r>
    </w:p>
    <w:p>
      <w:pPr>
        <w:jc w:val="left"/>
      </w:pPr>
      <w:r>
        <w:t>The system might be particularly beneficial for those who do not like to clean up their Inbox for fear that they might accidentally delete an important message.</w:t>
      </w:r>
    </w:p>
    <w:p>
      <w:pPr>
        <w:pStyle w:val="Heading1"/>
      </w:pPr>
      <w:r>
        <w:t>Automatic Email Categorization</w:t>
      </w:r>
    </w:p>
    <w:p>
      <w:pPr>
        <w:jc w:val="left"/>
      </w:pPr>
      <w:r>
        <w:t>InboxIQ can categorize both old and new emails into helpful categories, depending on what they contain and how they're used. These can be significant emails like announcements, receipts, bills, shipping notifications, OTPs, newsletters, promotions, subscriptions, and more.</w:t>
      </w:r>
    </w:p>
    <w:p>
      <w:pPr>
        <w:jc w:val="left"/>
      </w:pPr>
      <w:r>
        <w:t>The AI can also provide more detailed classifications of promotional emails like shopping, food, travel, electronics, clothing, groceries, entertainment, and finance. This will make the task of looking through promotions much simpler for users, rather than them having to dig through each individual promotional email.</w:t>
      </w:r>
    </w:p>
    <w:p>
      <w:pPr>
        <w:pStyle w:val="Heading1"/>
      </w:pPr>
      <w:r>
        <w:t>Smart Email Cleanup</w:t>
      </w:r>
    </w:p>
    <w:p>
      <w:pPr>
        <w:jc w:val="left"/>
      </w:pPr>
      <w:r>
        <w:t>InboxIQ can detect emails that probably won't be helpful like out of date shipping notices, expired promotions, old OTPs, inactive newsletters, and other low value emails.</w:t>
      </w:r>
    </w:p>
    <w:p>
      <w:pPr>
        <w:jc w:val="left"/>
      </w:pPr>
      <w:r>
        <w:t>The system suggests actions to take to clean up these emails but does not delete them automatically without giving the user a chance to review the email first. It may be able to detect email senders that tend to fill up the recipient's inbox and recommend that she delete older messages or unsubscribe from the sender.</w:t>
      </w:r>
    </w:p>
    <w:p>
      <w:pPr>
        <w:pStyle w:val="Heading1"/>
      </w:pPr>
      <w:r>
        <w:t>Promotion Discovery</w:t>
      </w:r>
    </w:p>
    <w:p>
      <w:pPr>
        <w:jc w:val="left"/>
      </w:pPr>
      <w:r>
        <w:t>One of the key attributes of InboxIQ is its ability to identify useful promotions according to the current demand of the user.</w:t>
      </w:r>
    </w:p>
    <w:p>
      <w:pPr>
        <w:jc w:val="left"/>
      </w:pPr>
      <w:r>
        <w:t>Examples of this include phrases like "I want to buy running shoes," "I need a hotel deal" and "show me grocery offers. InboxIQ analyzes promotional emails that are already in the user's Gmail account and identifies offers that are related to the request.</w:t>
      </w:r>
    </w:p>
    <w:p>
      <w:pPr>
        <w:jc w:val="left"/>
      </w:pPr>
      <w:r>
        <w:t>It can be sorted by relevance, discount level, expiring date, purchase terms etc., allowing users to easily identify the most beneficial promotion.</w:t>
      </w:r>
    </w:p>
    <w:p>
      <w:pPr>
        <w:pStyle w:val="Heading1"/>
      </w:pPr>
      <w:r>
        <w:t>Deadline and Action Detection</w:t>
      </w:r>
    </w:p>
    <w:p>
      <w:pPr>
        <w:jc w:val="left"/>
      </w:pPr>
      <w:r>
        <w:t>Important dates and actions within emails, like bill due dates, subscription renewals, coupon expiration dates, return deadlines, free trial ending dates, travel schedules and interview dates can be identified by InboxIQ.</w:t>
      </w:r>
    </w:p>
    <w:p>
      <w:pPr>
        <w:jc w:val="left"/>
      </w:pPr>
      <w:r>
        <w:t>These items may be displayed in an Action Center so user can easily view what is to be addressed. This can help in avoiding important dates being missed in a big inbox.</w:t>
      </w:r>
    </w:p>
    <w:p>
      <w:pPr>
        <w:pStyle w:val="Heading1"/>
      </w:pPr>
      <w:r>
        <w:t>Subscription and Recurring Charge Detection</w:t>
      </w:r>
    </w:p>
    <w:p>
      <w:pPr>
        <w:jc w:val="left"/>
      </w:pPr>
      <w:r>
        <w:t>InboxIQ can detect subscription types and when the information is available, it can provide you with the service name, cost, billing frequency, renewal date, and price changes.</w:t>
      </w:r>
    </w:p>
    <w:p>
      <w:pPr>
        <w:jc w:val="left"/>
      </w:pPr>
      <w:r>
        <w:t>This helps users get a clearer idea of their current ongoing plans and to see if there are renewals, free trials, or price increases that they are unaware of.</w:t>
      </w:r>
    </w:p>
    <w:p>
      <w:pPr>
        <w:pStyle w:val="Heading1"/>
      </w:pPr>
      <w:r>
        <w:t>Feature Summary</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Purpose</w:t>
            </w:r>
          </w:p>
        </w:tc>
      </w:tr>
      <w:tr>
        <w:tc>
          <w:tcPr>
            <w:tcW w:type="dxa" w:w="4968"/>
          </w:tcPr>
          <w:p>
            <w:r>
              <w:t>Email Categorization</w:t>
            </w:r>
          </w:p>
        </w:tc>
        <w:tc>
          <w:tcPr>
            <w:tcW w:type="dxa" w:w="4968"/>
          </w:tcPr>
          <w:p>
            <w:r>
              <w:t>Groups emails into handy categories</w:t>
            </w:r>
          </w:p>
        </w:tc>
      </w:tr>
      <w:tr>
        <w:tc>
          <w:tcPr>
            <w:tcW w:type="dxa" w:w="4968"/>
          </w:tcPr>
          <w:p>
            <w:r>
              <w:t>Smart Cleanup</w:t>
            </w:r>
          </w:p>
        </w:tc>
        <w:tc>
          <w:tcPr>
            <w:tcW w:type="dxa" w:w="4968"/>
          </w:tcPr>
          <w:p>
            <w:r>
              <w:t>Identifies items of low value or out of date emails</w:t>
            </w:r>
          </w:p>
        </w:tc>
      </w:tr>
      <w:tr>
        <w:tc>
          <w:tcPr>
            <w:tcW w:type="dxa" w:w="4968"/>
          </w:tcPr>
          <w:p>
            <w:r>
              <w:t>Promotion Discovery</w:t>
            </w:r>
          </w:p>
        </w:tc>
        <w:tc>
          <w:tcPr>
            <w:tcW w:type="dxa" w:w="4968"/>
          </w:tcPr>
          <w:p>
            <w:r>
              <w:t>Discover active promotions according to user needs</w:t>
            </w:r>
          </w:p>
        </w:tc>
      </w:tr>
      <w:tr>
        <w:tc>
          <w:tcPr>
            <w:tcW w:type="dxa" w:w="4968"/>
          </w:tcPr>
          <w:p>
            <w:r>
              <w:t>Priority Alerts</w:t>
            </w:r>
          </w:p>
        </w:tc>
        <w:tc>
          <w:tcPr>
            <w:tcW w:type="dxa" w:w="4968"/>
          </w:tcPr>
          <w:p>
            <w:r>
              <w:t>upcoming dates and actions detected</w:t>
            </w:r>
          </w:p>
        </w:tc>
      </w:tr>
      <w:tr>
        <w:tc>
          <w:tcPr>
            <w:tcW w:type="dxa" w:w="4968"/>
          </w:tcPr>
          <w:p>
            <w:r>
              <w:t>Subscription Detection</w:t>
            </w:r>
          </w:p>
        </w:tc>
        <w:tc>
          <w:tcPr>
            <w:tcW w:type="dxa" w:w="4968"/>
          </w:tcPr>
          <w:p>
            <w:r>
              <w:t>Monitoring recurring services &amp; charges</w:t>
            </w:r>
          </w:p>
        </w:tc>
      </w:tr>
      <w:tr>
        <w:tc>
          <w:tcPr>
            <w:tcW w:type="dxa" w:w="4968"/>
          </w:tcPr>
          <w:p>
            <w:r>
              <w:t>Dashboard</w:t>
            </w:r>
          </w:p>
        </w:tc>
        <w:tc>
          <w:tcPr>
            <w:tcW w:type="dxa" w:w="4968"/>
          </w:tcPr>
          <w:p>
            <w:r>
              <w:t>Summary of important information in the inbox</w:t>
            </w:r>
          </w:p>
        </w:tc>
      </w:tr>
    </w:tbl>
    <w:p>
      <w:pPr>
        <w:pStyle w:val="Heading1"/>
      </w:pPr>
      <w:r>
        <w:t>System Architecture</w:t>
      </w:r>
    </w:p>
    <w:p>
      <w:pPr>
        <w:jc w:val="left"/>
      </w:pPr>
      <w:r>
        <w:t>InboxIQ will employ a simple web application architecture. The app will have a frontend, where users will be able to login to their Gmail account, see filtered emails, search for promotions, see cleanup suggestions and see subscriptions or upcoming actions.</w:t>
      </w:r>
    </w:p>
    <w:p>
      <w:pPr>
        <w:jc w:val="left"/>
      </w:pPr>
      <w:r>
        <w:t>The logic of the main application will be carried out on the backend. It will communicate with the Gmail API to fetch email info, and when analysis is needed, will send relevant email info to the AI service and store the processed result in Firestore. After the user approves actions like archive or delete emails will also be processed through the back end.</w:t>
      </w:r>
    </w:p>
    <w:p>
      <w:pPr>
        <w:jc w:val="left"/>
      </w:pPr>
      <w:r>
        <w:t>Firestore will house information like user preferences, email categories, promotion information, subscription data, cleanup recommendations, and action history. The actual emails will still be in Gmail.</w:t>
      </w:r>
    </w:p>
    <w:p>
      <w:pPr>
        <w:pStyle w:val="Heading1"/>
      </w:pPr>
      <w:r>
        <w:t>Security and User Control</w:t>
      </w:r>
    </w:p>
    <w:p>
      <w:pPr>
        <w:jc w:val="left"/>
      </w:pPr>
      <w:r>
        <w:t>InboxIQ is going to be dealing with your personal email information so security will be important. Rather than entering a Gmail password into the app, users will log in to the application using Google authentication.</w:t>
      </w:r>
    </w:p>
    <w:p>
      <w:pPr>
        <w:jc w:val="left"/>
      </w:pPr>
      <w:r>
        <w:t>Application should only ask for permissions needed for the features used. Any operations that delete, archive, or unsubscribe users should be confirmed by the user.</w:t>
      </w:r>
    </w:p>
    <w:p>
      <w:pPr>
        <w:jc w:val="left"/>
      </w:pPr>
      <w:r>
        <w:t>If the content of the email can be summarized, it shouldn't be stored in full, unless it is necessary for a specific functionality. Only data that is needed by InboxIQ should be stored in Firestore, where possible.</w:t>
      </w:r>
    </w:p>
    <w:p>
      <w:pPr>
        <w:pStyle w:val="Heading1"/>
      </w:pPr>
      <w:r>
        <w:t>Project Scope</w:t>
      </w:r>
    </w:p>
    <w:p>
      <w:pPr>
        <w:jc w:val="left"/>
      </w:pPr>
      <w:r>
        <w:t>The aim of the project is to develop the working prototype of InboxIQ which can be integrated with the Gmail email application, analyze the emails, categorize them and give helpful suggestions, etc.</w:t>
      </w:r>
    </w:p>
    <w:p>
      <w:pPr>
        <w:jc w:val="left"/>
      </w:pPr>
      <w:r>
        <w:t>The primary version will be based on Gmail authentication, categorising emails, suggestions to clean them up, suggestions to discover promotions, suggestions about deadlines, suggestions about subscribing emails, and a dashboard. Additional advanced capabilities can be included if time permits.</w:t>
      </w:r>
    </w:p>
    <w:p>
      <w:pPr>
        <w:jc w:val="left"/>
      </w:pPr>
      <w:r>
        <w:t>It will be kept in a reasonable range of the semester by first implementing the basic flow of the project and then implementing the other features after the basic system is working properly.</w:t>
      </w:r>
    </w:p>
    <w:p>
      <w:pPr>
        <w:pStyle w:val="Heading1"/>
      </w:pPr>
      <w:r>
        <w:t>Testing Approach</w:t>
      </w:r>
    </w:p>
    <w:p>
      <w:pPr>
        <w:jc w:val="left"/>
      </w:pPr>
      <w:r>
        <w:t>Different categories of sample emails such as promotions, receipts, newsletters, subscription email, shipping email, and important email will be used to test the application.</w:t>
      </w:r>
    </w:p>
    <w:p>
      <w:pPr>
        <w:jc w:val="left"/>
      </w:pPr>
      <w:r>
        <w:t>The team can then check the expected category or information in each email against the result of InboxIQ. AI related capabilities like promotion detection, deadline extraction and subscription detection can also be validated through sample messages that contain known results.</w:t>
      </w:r>
    </w:p>
    <w:p>
      <w:pPr>
        <w:jc w:val="left"/>
      </w:pPr>
      <w:r>
        <w:t>The actions in Gmail should also be carefully tested to ensure that no email is archived or deleted unless the user approves the action.</w:t>
      </w:r>
    </w:p>
    <w:p>
      <w:pPr>
        <w:pStyle w:val="Heading1"/>
      </w:pPr>
      <w:r>
        <w:t>Project Challenges</w:t>
      </w:r>
    </w:p>
    <w:p>
      <w:pPr>
        <w:jc w:val="left"/>
      </w:pPr>
      <w:r>
        <w:t>One problem will be integrating the application in a safe manner with Gmail and asking the proper permissions from the users.</w:t>
      </w:r>
    </w:p>
    <w:p>
      <w:pPr>
        <w:jc w:val="left"/>
      </w:pPr>
      <w:r>
        <w:t>The other challenge will be the accuracy of the AI because emails can be in different formats and information can be conveyed in many different ways. The team will have to validate the outcome and fine tune the prompts or logic as needed.</w:t>
      </w:r>
    </w:p>
    <w:p>
      <w:pPr>
        <w:jc w:val="left"/>
      </w:pPr>
      <w:r>
        <w:t>Another problem with the big inboxes is that it can cause performance problems, and InboxIQ shouldn't repeatedly analyze the same email. Results of previous processing can be stored in Firestore and reused.</w:t>
      </w:r>
    </w:p>
    <w:p>
      <w:pPr>
        <w:pStyle w:val="Heading1"/>
      </w:pPr>
      <w:r>
        <w:t>Expected Outcome</w:t>
      </w:r>
    </w:p>
    <w:p>
      <w:pPr>
        <w:jc w:val="left"/>
      </w:pPr>
      <w:r>
        <w:t>At the end of the semester, your team should have a functioning web application that allows a user to sign up with his/her Gmail account, view emails organized by categories, get recommendations on how to clean up their inbox, find interesting promotions to sign up for, and get information about subscriptions and what to do next.</w:t>
      </w:r>
    </w:p>
    <w:p>
      <w:pPr>
        <w:jc w:val="left"/>
      </w:pPr>
      <w:r>
        <w:t>The ultimate goal of the final application is to show email management using AI, yet also maintaining the user's control over essential actions.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